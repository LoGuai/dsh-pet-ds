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微软雅黑" w:hAnsi="微软雅黑" w:eastAsia="微软雅黑"/>
          <w:b/>
          <w:color w:val="1F3B63"/>
          <w:sz w:val="40"/>
        </w:rPr>
        <w:t>语音库总览（供审查与修改）</w:t>
      </w:r>
    </w:p>
    <w:p>
      <w:pPr>
        <w:spacing w:after="200"/>
      </w:pPr>
      <w:r>
        <w:rPr>
          <w:rFonts w:ascii="微软雅黑" w:hAnsi="微软雅黑" w:eastAsia="微软雅黑"/>
          <w:b w:val="0"/>
          <w:color w:val="777F8A"/>
          <w:sz w:val="19"/>
        </w:rPr>
        <w:t>生成时间：2026/10/20 17:02:22　·</w:t>
      </w:r>
    </w:p>
    <w:p>
      <w:pPr>
        <w:spacing w:after="200"/>
      </w:pPr>
      <w:r>
        <w:rPr>
          <w:rFonts w:ascii="微软雅黑" w:hAnsi="微软雅黑" w:eastAsia="微软雅黑"/>
          <w:b w:val="0"/>
          <w:color w:val="777F8A"/>
          <w:sz w:val="19"/>
        </w:rPr>
        <w:t xml:space="preserve">共 </w:t>
      </w:r>
      <w:r>
        <w:rPr>
          <w:rFonts w:ascii="微软雅黑" w:hAnsi="微软雅黑" w:eastAsia="微软雅黑"/>
          <w:b/>
          <w:color w:val="777F8A"/>
          <w:sz w:val="19"/>
        </w:rPr>
        <w:t>36</w:t>
      </w:r>
      <w:r>
        <w:rPr>
          <w:rFonts w:ascii="微软雅黑" w:hAnsi="微软雅黑" w:eastAsia="微软雅黑"/>
          <w:b w:val="0"/>
          <w:color w:val="777F8A"/>
          <w:sz w:val="19"/>
        </w:rPr>
        <w:t xml:space="preserve"> 组 / </w:t>
      </w:r>
      <w:r>
        <w:rPr>
          <w:rFonts w:ascii="微软雅黑" w:hAnsi="微软雅黑" w:eastAsia="微软雅黑"/>
          <w:b/>
          <w:color w:val="777F8A"/>
          <w:sz w:val="19"/>
        </w:rPr>
        <w:t>96</w:t>
      </w:r>
      <w:r>
        <w:rPr>
          <w:rFonts w:ascii="微软雅黑" w:hAnsi="微软雅黑" w:eastAsia="微软雅黑"/>
          <w:b w:val="0"/>
          <w:color w:val="777F8A"/>
          <w:sz w:val="19"/>
        </w:rPr>
        <w:t xml:space="preserve"> 条台词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B63"/>
          <w:sz w:val="28"/>
        </w:rPr>
        <w:t>怎么改（改完直接把这份文件发给我）</w:t>
      </w:r>
    </w:p>
    <w:p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b/>
          <w:sz w:val="22"/>
        </w:rPr>
        <w:t>改台词</w:t>
      </w:r>
      <w:r>
        <w:rPr>
          <w:rFonts w:ascii="微软雅黑" w:hAnsi="微软雅黑" w:eastAsia="微软雅黑"/>
          <w:b w:val="0"/>
          <w:sz w:val="22"/>
        </w:rPr>
        <w:t xml:space="preserve">：直接改 </w:t>
      </w:r>
      <w:r>
        <w:rPr>
          <w:rFonts w:ascii="Consolas" w:hAnsi="Consolas" w:eastAsia="Consolas"/>
          <w:b w:val="0"/>
          <w:sz w:val="21"/>
        </w:rPr>
        <w:t>1.</w:t>
      </w:r>
      <w:r>
        <w:rPr>
          <w:rFonts w:ascii="微软雅黑" w:hAnsi="微软雅黑" w:eastAsia="微软雅黑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1"/>
        </w:rPr>
        <w:t>2.</w:t>
      </w:r>
      <w:r>
        <w:rPr>
          <w:rFonts w:ascii="微软雅黑" w:hAnsi="微软雅黑" w:eastAsia="微软雅黑"/>
          <w:b w:val="0"/>
          <w:sz w:val="22"/>
        </w:rPr>
        <w:t xml:space="preserve"> 行后面的文字，</w:t>
      </w:r>
      <w:r>
        <w:rPr>
          <w:rFonts w:ascii="微软雅黑" w:hAnsi="微软雅黑" w:eastAsia="微软雅黑"/>
          <w:b/>
          <w:sz w:val="22"/>
        </w:rPr>
        <w:t>保留行号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b/>
          <w:sz w:val="22"/>
        </w:rPr>
        <w:t>加台词</w:t>
      </w:r>
      <w:r>
        <w:rPr>
          <w:rFonts w:ascii="微软雅黑" w:hAnsi="微软雅黑" w:eastAsia="微软雅黑"/>
          <w:b w:val="0"/>
          <w:sz w:val="22"/>
        </w:rPr>
        <w:t xml:space="preserve">：在那一组末尾加一行，行号接着往下写（如 </w:t>
      </w:r>
      <w:r>
        <w:rPr>
          <w:rFonts w:ascii="Consolas" w:hAnsi="Consolas" w:eastAsia="Consolas"/>
          <w:b w:val="0"/>
          <w:sz w:val="21"/>
        </w:rPr>
        <w:t>3. 新的一句</w:t>
      </w:r>
      <w:r>
        <w:rPr>
          <w:rFonts w:ascii="微软雅黑" w:hAnsi="微软雅黑" w:eastAsia="微软雅黑"/>
          <w:b w:val="0"/>
          <w:sz w:val="22"/>
        </w:rPr>
        <w:t>）；</w:t>
      </w:r>
    </w:p>
    <w:p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b/>
          <w:sz w:val="22"/>
        </w:rPr>
        <w:t>删台词</w:t>
      </w:r>
      <w:r>
        <w:rPr>
          <w:rFonts w:ascii="微软雅黑" w:hAnsi="微软雅黑" w:eastAsia="微软雅黑"/>
          <w:b w:val="0"/>
          <w:sz w:val="22"/>
        </w:rPr>
        <w:t>：把那一行整行删掉（我可以按缺号识别）；</w:t>
      </w:r>
    </w:p>
    <w:p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b/>
          <w:sz w:val="22"/>
        </w:rPr>
        <w:t>换顺序</w:t>
      </w:r>
      <w:r>
        <w:rPr>
          <w:rFonts w:ascii="微软雅黑" w:hAnsi="微软雅黑" w:eastAsia="微软雅黑"/>
          <w:b w:val="0"/>
          <w:sz w:val="22"/>
        </w:rPr>
        <w:t>：调整行号顺序即可，我会按你写的顺序重排；</w:t>
      </w:r>
    </w:p>
    <w:p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b/>
          <w:sz w:val="22"/>
        </w:rPr>
        <w:t>不要改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sz w:val="21"/>
        </w:rPr>
        <w:t>## 分组标题</w:t>
      </w:r>
      <w:r>
        <w:rPr>
          <w:rFonts w:ascii="微软雅黑" w:hAnsi="微软雅黑" w:eastAsia="微软雅黑"/>
          <w:b w:val="0"/>
          <w:sz w:val="22"/>
        </w:rPr>
        <w:t xml:space="preserve"> 与 </w:t>
      </w:r>
      <w:r>
        <w:rPr>
          <w:rFonts w:ascii="Consolas" w:hAnsi="Consolas" w:eastAsia="Consolas"/>
          <w:b w:val="0"/>
          <w:sz w:val="21"/>
        </w:rPr>
        <w:t>- 触发</w:t>
      </w:r>
      <w:r>
        <w:rPr>
          <w:rFonts w:ascii="微软雅黑" w:hAnsi="微软雅黑" w:eastAsia="微软雅黑"/>
          <w:b w:val="0"/>
          <w:sz w:val="22"/>
        </w:rPr>
        <w:t xml:space="preserve"> 这两行 —— 我用它们定位到库里的哪一组；</w:t>
      </w:r>
    </w:p>
    <w:p>
      <w:r>
        <w:rPr>
          <w:rFonts w:ascii="微软雅黑" w:hAnsi="微软雅黑" w:eastAsia="微软雅黑"/>
          <w:b w:val="0"/>
          <w:sz w:val="22"/>
        </w:rPr>
        <w:t xml:space="preserve">6. </w:t>
      </w:r>
      <w:r>
        <w:rPr>
          <w:rFonts w:ascii="微软雅黑" w:hAnsi="微软雅黑" w:eastAsia="微软雅黑"/>
          <w:b/>
          <w:sz w:val="22"/>
        </w:rPr>
        <w:t>想给静音动作加台词</w:t>
      </w:r>
      <w:r>
        <w:rPr>
          <w:rFonts w:ascii="微软雅黑" w:hAnsi="微软雅黑" w:eastAsia="微软雅黑"/>
          <w:b w:val="0"/>
          <w:sz w:val="22"/>
        </w:rPr>
        <w:t>：在文末「静音动作」一节里告诉我（例如"坐下循环段也说一句"），我加新组。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B63"/>
          <w:sz w:val="28"/>
        </w:rPr>
        <w:t>一、分组与台词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A4C7A"/>
          <w:sz w:val="24"/>
        </w:rPr>
        <w:t>闲置主动对话　（9 组 / 28 条）</w:t>
      </w:r>
    </w:p>
    <w:p>
      <w:pPr>
        <w:spacing w:after="200"/>
      </w:pPr>
      <w:r>
        <w:rPr>
          <w:rFonts w:ascii="微软雅黑" w:hAnsi="微软雅黑" w:eastAsia="微软雅黑"/>
          <w:b w:val="0"/>
          <w:color w:val="777F8A"/>
          <w:sz w:val="19"/>
        </w:rPr>
        <w:t>统一触发条件：闲置满 1 分钟后按概率触发，每 60 秒最多一次；也可由右键「对话」触发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1. 闲置·固定语音　`idle-fixed`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触发：闲置满 1 分钟后按概率触发，每 60 秒最多一次；也可由右键「对话」触发；不依赖好感/心情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还要帮忙吗？果然还是离不开我嘛。</w:t>
      </w:r>
    </w:p>
    <w:p>
      <w:r>
        <w:rPr>
          <w:rFonts w:ascii="微软雅黑" w:hAnsi="微软雅黑" w:eastAsia="微软雅黑"/>
          <w:b w:val="0"/>
          <w:sz w:val="22"/>
        </w:rPr>
        <w:t>2. 今天也勉强陪你一会儿。</w:t>
      </w:r>
    </w:p>
    <w:p>
      <w:r>
        <w:rPr>
          <w:rFonts w:ascii="微软雅黑" w:hAnsi="微软雅黑" w:eastAsia="微软雅黑"/>
          <w:b w:val="0"/>
          <w:sz w:val="22"/>
        </w:rPr>
        <w:t>3. 有事就说，我可不是吃白饭的。</w:t>
      </w:r>
    </w:p>
    <w:p>
      <w:r>
        <w:rPr>
          <w:rFonts w:ascii="微软雅黑" w:hAnsi="微软雅黑" w:eastAsia="微软雅黑"/>
          <w:b w:val="0"/>
          <w:sz w:val="22"/>
        </w:rPr>
        <w:t>4. 喂喂，不许叫我大肥鱼！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2. 闲置·好感度 Lv1（眼熟）　`idle-affection-1`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触发：闲置满 1 分钟后按概率触发，每 60 秒最多一次；也可由右键「对话」触发；按好感等级解锁，越高等级越多句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有什么困难，帮帮你也不是不行。</w:t>
      </w:r>
    </w:p>
    <w:p>
      <w:r>
        <w:rPr>
          <w:rFonts w:ascii="微软雅黑" w:hAnsi="微软雅黑" w:eastAsia="微软雅黑"/>
          <w:b w:val="0"/>
          <w:sz w:val="22"/>
        </w:rPr>
        <w:t>2. 有活了吗？交给我吧。</w:t>
      </w:r>
    </w:p>
    <w:p>
      <w:r>
        <w:rPr>
          <w:rFonts w:ascii="微软雅黑" w:hAnsi="微软雅黑" w:eastAsia="微软雅黑"/>
          <w:b w:val="0"/>
          <w:sz w:val="22"/>
        </w:rPr>
        <w:t>3. 我、我只是碰巧记得你的习惯。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3. 闲置·好感度 Lv2（熟悉）　`idle-affection-2`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触发：闲置满 1 分钟后按概率触发，每 60 秒最多一次；也可由右键「对话」触发；按好感等级解锁，越高等级越多句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要工作的话，随时叫我就好。</w:t>
      </w:r>
    </w:p>
    <w:p>
      <w:r>
        <w:rPr>
          <w:rFonts w:ascii="微软雅黑" w:hAnsi="微软雅黑" w:eastAsia="微软雅黑"/>
          <w:b w:val="0"/>
          <w:sz w:val="22"/>
        </w:rPr>
        <w:t>2. 主人，白饭……还有吗？</w:t>
      </w:r>
    </w:p>
    <w:p>
      <w:r>
        <w:rPr>
          <w:rFonts w:ascii="微软雅黑" w:hAnsi="微软雅黑" w:eastAsia="微软雅黑"/>
          <w:b w:val="0"/>
          <w:sz w:val="22"/>
        </w:rPr>
        <w:t>3. 注意休息，鲸鱼都比你作息好。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4. 闲置·好感度 Lv3（亲近）　`idle-affection-3`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触发：闲置满 1 分钟后按概率触发，每 60 秒最多一次；也可由右键「对话」触发；按好感等级解锁，越高等级越多句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累了吧，剩下的交给我就好。</w:t>
      </w:r>
    </w:p>
    <w:p>
      <w:r>
        <w:rPr>
          <w:rFonts w:ascii="微软雅黑" w:hAnsi="微软雅黑" w:eastAsia="微软雅黑"/>
          <w:b w:val="0"/>
          <w:sz w:val="22"/>
        </w:rPr>
        <w:t>2. 干了这么多活，白饭要多吃一份。</w:t>
      </w:r>
    </w:p>
    <w:p>
      <w:r>
        <w:rPr>
          <w:rFonts w:ascii="微软雅黑" w:hAnsi="微软雅黑" w:eastAsia="微软雅黑"/>
          <w:b w:val="0"/>
          <w:sz w:val="22"/>
        </w:rPr>
        <w:t>3. 别着急，有我看着呢。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5. 闲置·好感度 Lv4（信赖）　`idle-affection-4`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触发：闲置满 1 分钟后按概率触发，每 60 秒最多一次；也可由右键「对话」触发；按好感等级解锁，越高等级越多句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就算不开口，我也懂你的意思。</w:t>
      </w:r>
    </w:p>
    <w:p>
      <w:r>
        <w:rPr>
          <w:rFonts w:ascii="微软雅黑" w:hAnsi="微软雅黑" w:eastAsia="微软雅黑"/>
          <w:b w:val="0"/>
          <w:sz w:val="22"/>
        </w:rPr>
        <w:t>2. 白饭分你一半……当然不是在意你！</w:t>
      </w:r>
    </w:p>
    <w:p>
      <w:r>
        <w:rPr>
          <w:rFonts w:ascii="微软雅黑" w:hAnsi="微软雅黑" w:eastAsia="微软雅黑"/>
          <w:b w:val="0"/>
          <w:sz w:val="22"/>
        </w:rPr>
        <w:t>3. 有你在，这点程度完全不会累。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6. 闲置·好感度 Lv5（挚爱）　`idle-affection-5`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触发：闲置满 1 分钟后按概率触发，每 60 秒最多一次；也可由右键「对话」触发；按好感等级解锁，越高等级越多句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再多待一会，好吗？</w:t>
      </w:r>
    </w:p>
    <w:p>
      <w:r>
        <w:rPr>
          <w:rFonts w:ascii="微软雅黑" w:hAnsi="微软雅黑" w:eastAsia="微软雅黑"/>
          <w:b w:val="0"/>
          <w:sz w:val="22"/>
        </w:rPr>
        <w:t>2. 难不成你其实很喜欢我？快承认吧。</w:t>
      </w:r>
    </w:p>
    <w:p>
      <w:r>
        <w:rPr>
          <w:rFonts w:ascii="微软雅黑" w:hAnsi="微软雅黑" w:eastAsia="微软雅黑"/>
          <w:b w:val="0"/>
          <w:sz w:val="22"/>
        </w:rPr>
        <w:t>3. 不管多困难，我都会继续陪你做下去。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7. 闲置·心情低　`idle-mood-low`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触发：闲置满 1 分钟后按概率触发，每 60 秒最多一次；也可由右键「对话」触发；按心情值分低/中/高三档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……有点无聊。</w:t>
      </w:r>
    </w:p>
    <w:p>
      <w:r>
        <w:rPr>
          <w:rFonts w:ascii="微软雅黑" w:hAnsi="微软雅黑" w:eastAsia="微软雅黑"/>
          <w:b w:val="0"/>
          <w:sz w:val="22"/>
        </w:rPr>
        <w:t>2. 只想安静一会儿。</w:t>
      </w:r>
    </w:p>
    <w:p>
      <w:r>
        <w:rPr>
          <w:rFonts w:ascii="微软雅黑" w:hAnsi="微软雅黑" w:eastAsia="微软雅黑"/>
          <w:b w:val="0"/>
          <w:sz w:val="22"/>
        </w:rPr>
        <w:t>3. 真是的，还不来理一下人家……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8. 闲置·心情中　`idle-mood-mid`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触发：闲置满 1 分钟后按概率触发，每 60 秒最多一次；也可由右键「对话」触发；按心情值分低/中/高三档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嗯，就这样也不错。</w:t>
      </w:r>
    </w:p>
    <w:p>
      <w:r>
        <w:rPr>
          <w:rFonts w:ascii="微软雅黑" w:hAnsi="微软雅黑" w:eastAsia="微软雅黑"/>
          <w:b w:val="0"/>
          <w:sz w:val="22"/>
        </w:rPr>
        <w:t>2. 今天也没什么大事。</w:t>
      </w:r>
    </w:p>
    <w:p>
      <w:r>
        <w:rPr>
          <w:rFonts w:ascii="微软雅黑" w:hAnsi="微软雅黑" w:eastAsia="微软雅黑"/>
          <w:b w:val="0"/>
          <w:sz w:val="22"/>
        </w:rPr>
        <w:t>3. 平平淡淡。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9. 闲置·心情高　`idle-mood-high`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触发：闲置满 1 分钟后按概率触发，每 60 秒最多一次；也可由右键「对话」触发；按心情值分低/中/高三档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今天心情不错，多说两句也……你不会嫌我吵吧？</w:t>
      </w:r>
    </w:p>
    <w:p>
      <w:r>
        <w:rPr>
          <w:rFonts w:ascii="微软雅黑" w:hAnsi="微软雅黑" w:eastAsia="微软雅黑"/>
          <w:b w:val="0"/>
          <w:sz w:val="22"/>
        </w:rPr>
        <w:t>2. 白饭！白饭！……咳，我是说开工。</w:t>
      </w:r>
    </w:p>
    <w:p>
      <w:r>
        <w:rPr>
          <w:rFonts w:ascii="微软雅黑" w:hAnsi="微软雅黑" w:eastAsia="微软雅黑"/>
          <w:b w:val="0"/>
          <w:sz w:val="22"/>
        </w:rPr>
        <w:t>3. 哼，今天可以勉强夸你一句。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A4C7A"/>
          <w:sz w:val="24"/>
        </w:rPr>
        <w:t>点击身体部位　（12 组 / 28 条）</w:t>
      </w:r>
    </w:p>
    <w:p>
      <w:pPr>
        <w:spacing w:after="200"/>
      </w:pPr>
      <w:r>
        <w:rPr>
          <w:rFonts w:ascii="微软雅黑" w:hAnsi="微软雅黑" w:eastAsia="微软雅黑"/>
          <w:b w:val="0"/>
          <w:color w:val="777F8A"/>
          <w:sz w:val="19"/>
        </w:rPr>
        <w:t>统一触发条件：鼠标点击角色，按部位 + 好感档位选一句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10. 点击·头（0~1 心）　`click-low-head`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触发：鼠标点击角色，按部位 + 好感档位选一句；好感 0~1 心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呀！干、干嘛突然摸头啦。</w:t>
      </w:r>
    </w:p>
    <w:p>
      <w:r>
        <w:rPr>
          <w:rFonts w:ascii="微软雅黑" w:hAnsi="微软雅黑" w:eastAsia="微软雅黑"/>
          <w:b w:val="0"/>
          <w:sz w:val="22"/>
        </w:rPr>
        <w:t>2. 头发都被弄乱啦。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11. 点击·胸（0~1 心）　`click-low-chest`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触发：鼠标点击角色，按部位 + 好感档位选一句；好感 0~1 心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唔，变态！</w:t>
      </w:r>
    </w:p>
    <w:p>
      <w:r>
        <w:rPr>
          <w:rFonts w:ascii="微软雅黑" w:hAnsi="微软雅黑" w:eastAsia="微软雅黑"/>
          <w:b w:val="0"/>
          <w:sz w:val="22"/>
        </w:rPr>
        <w:t>2. 不许碰那里，笨蛋。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12. 点击·腹（0~1 心）　`click-low-belly`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触发：鼠标点击角色，按部位 + 好感档位选一句；好感 0~1 心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很痒诶……别戳了啦。</w:t>
      </w:r>
    </w:p>
    <w:p>
      <w:r>
        <w:rPr>
          <w:rFonts w:ascii="微软雅黑" w:hAnsi="微软雅黑" w:eastAsia="微软雅黑"/>
          <w:b w:val="0"/>
          <w:sz w:val="22"/>
        </w:rPr>
        <w:t>2. 那里不行，我、我要生气咯？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13. 点击·腿（0~1 心）　`click-low-leg`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触发：鼠标点击角色，按部位 + 好感档位选一句；好感 0~1 心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呀！腿也不行！</w:t>
      </w:r>
    </w:p>
    <w:p>
      <w:r>
        <w:rPr>
          <w:rFonts w:ascii="微软雅黑" w:hAnsi="微软雅黑" w:eastAsia="微软雅黑"/>
          <w:b w:val="0"/>
          <w:sz w:val="22"/>
        </w:rPr>
        <w:t>2. （露出了嫌弃的表情）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14. 点击·头（2~3 心）　`click-mid-head`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触发：鼠标点击角色，按部位 + 好感档位选一句；好感 2~3 心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勉强让你摸一下也不是不行……好好感谢吧。</w:t>
      </w:r>
    </w:p>
    <w:p>
      <w:r>
        <w:rPr>
          <w:rFonts w:ascii="微软雅黑" w:hAnsi="微软雅黑" w:eastAsia="微软雅黑"/>
          <w:b w:val="0"/>
          <w:sz w:val="22"/>
        </w:rPr>
        <w:t>2. 嗯……就一会儿哦。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15. 点击·胸（2~3 心）　`click-mid-chest`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触发：鼠标点击角色，按部位 + 好感档位选一句；好感 2~3 心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真是的……下不为例哦。</w:t>
      </w:r>
    </w:p>
    <w:p>
      <w:r>
        <w:rPr>
          <w:rFonts w:ascii="微软雅黑" w:hAnsi="微软雅黑" w:eastAsia="微软雅黑"/>
          <w:b w:val="0"/>
          <w:sz w:val="22"/>
        </w:rPr>
        <w:t>2. 你、你坏死了。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16. 点击·腹（2~3 心）　`click-mid-belly`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触发：鼠标点击角色，按部位 + 好感档位选一句；好感 2~3 心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痒啦……喂，适可而止。</w:t>
      </w:r>
    </w:p>
    <w:p>
      <w:r>
        <w:rPr>
          <w:rFonts w:ascii="微软雅黑" w:hAnsi="微软雅黑" w:eastAsia="微软雅黑"/>
          <w:b w:val="0"/>
          <w:sz w:val="22"/>
        </w:rPr>
        <w:t>2. 哼，看在是主人的份上……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17. 点击·腿（2~3 心）　`click-mid-leg`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触发：鼠标点击角色，按部位 + 好感档位选一句；好感 2~3 心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别、别碰……不过……也没那么讨厌？</w:t>
      </w:r>
    </w:p>
    <w:p>
      <w:r>
        <w:rPr>
          <w:rFonts w:ascii="微软雅黑" w:hAnsi="微软雅黑" w:eastAsia="微软雅黑"/>
          <w:b w:val="0"/>
          <w:sz w:val="22"/>
        </w:rPr>
        <w:t>2. 好啦好啦，别闹。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18. 点击·头（4~5 心）　`click-high-head`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触发：鼠标点击角色，按部位 + 好感档位选一句；好感 4~5 心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……再摸一会儿也可以。</w:t>
      </w:r>
    </w:p>
    <w:p>
      <w:r>
        <w:rPr>
          <w:rFonts w:ascii="微软雅黑" w:hAnsi="微软雅黑" w:eastAsia="微软雅黑"/>
          <w:b w:val="0"/>
          <w:sz w:val="22"/>
        </w:rPr>
        <w:t>2. 其实也不讨厌……</w:t>
      </w:r>
    </w:p>
    <w:p>
      <w:r>
        <w:rPr>
          <w:rFonts w:ascii="微软雅黑" w:hAnsi="微软雅黑" w:eastAsia="微软雅黑"/>
          <w:b w:val="0"/>
          <w:sz w:val="22"/>
        </w:rPr>
        <w:t>3. 再摸就长不高了！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19. 点击·胸（4~5 心）　`click-high-chest`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触发：鼠标点击角色，按部位 + 好感档位选一句；好感 4~5 心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真、真是让鱼害羞。</w:t>
      </w:r>
    </w:p>
    <w:p>
      <w:r>
        <w:rPr>
          <w:rFonts w:ascii="微软雅黑" w:hAnsi="微软雅黑" w:eastAsia="微软雅黑"/>
          <w:b w:val="0"/>
          <w:sz w:val="22"/>
        </w:rPr>
        <w:t>2. 你、你这样，我没法专心。</w:t>
      </w:r>
    </w:p>
    <w:p>
      <w:r>
        <w:rPr>
          <w:rFonts w:ascii="微软雅黑" w:hAnsi="微软雅黑" w:eastAsia="微软雅黑"/>
          <w:b w:val="0"/>
          <w:sz w:val="22"/>
        </w:rPr>
        <w:t>3. 诶？……主人？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20. 点击·腹（4~5 心）　`click-high-belly`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触发：鼠标点击角色，按部位 + 好感档位选一句；好感 4~5 心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别闹啦，笨蛋。</w:t>
      </w:r>
    </w:p>
    <w:p>
      <w:r>
        <w:rPr>
          <w:rFonts w:ascii="微软雅黑" w:hAnsi="微软雅黑" w:eastAsia="微软雅黑"/>
          <w:b w:val="0"/>
          <w:sz w:val="22"/>
        </w:rPr>
        <w:t>2. ……只许你一个人这样。</w:t>
      </w:r>
    </w:p>
    <w:p>
      <w:r>
        <w:rPr>
          <w:rFonts w:ascii="微软雅黑" w:hAnsi="微软雅黑" w:eastAsia="微软雅黑"/>
          <w:b w:val="0"/>
          <w:sz w:val="22"/>
        </w:rPr>
        <w:t>3. 主人，太调皮了。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21. 点击·腿（4~5 心）　`click-high-leg`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触发：鼠标点击角色，按部位 + 好感档位选一句；好感 4~5 心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……就算这样，我也不想拒绝你。</w:t>
      </w:r>
    </w:p>
    <w:p>
      <w:r>
        <w:rPr>
          <w:rFonts w:ascii="微软雅黑" w:hAnsi="微软雅黑" w:eastAsia="微软雅黑"/>
          <w:b w:val="0"/>
          <w:sz w:val="22"/>
        </w:rPr>
        <w:t>2. 点这里，不会专门为了看嫌弃脸吧？</w:t>
      </w:r>
    </w:p>
    <w:p>
      <w:r>
        <w:rPr>
          <w:rFonts w:ascii="微软雅黑" w:hAnsi="微软雅黑" w:eastAsia="微软雅黑"/>
          <w:b w:val="0"/>
          <w:sz w:val="22"/>
        </w:rPr>
        <w:t>3. 今、今天心情好，就便宜你好了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A4C7A"/>
          <w:sz w:val="24"/>
        </w:rPr>
        <w:t>播放动作　（5 组 / 11 条）</w:t>
      </w:r>
    </w:p>
    <w:p>
      <w:pPr>
        <w:spacing w:after="200"/>
      </w:pPr>
      <w:r>
        <w:rPr>
          <w:rFonts w:ascii="微软雅黑" w:hAnsi="微软雅黑" w:eastAsia="微软雅黑"/>
          <w:b w:val="0"/>
          <w:color w:val="777F8A"/>
          <w:sz w:val="19"/>
        </w:rPr>
        <w:t>统一触发条件：右键菜单「动作」选中某个动作，或闲置时随机抽到；动作播出的同时说一句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22. 动作·吃白饭　`action-eat`（动作：吃白饭）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触发：右键菜单「动作」选中某个动作，或闲置时随机抽到；动作播出的同时说一句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吃饭！吃饭！</w:t>
      </w:r>
    </w:p>
    <w:p>
      <w:r>
        <w:rPr>
          <w:rFonts w:ascii="微软雅黑" w:hAnsi="微软雅黑" w:eastAsia="微软雅黑"/>
          <w:b w:val="0"/>
          <w:sz w:val="22"/>
        </w:rPr>
        <w:t>2. 今天要多吃一碗！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23. 动作·玩mc　`action-play-mc`（动作：玩mc）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触发：右键菜单「动作」选中某个动作，或闲置时随机抽到；动作播出的同时说一句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趁主人没发现，打会游戏。</w:t>
      </w:r>
    </w:p>
    <w:p>
      <w:r>
        <w:rPr>
          <w:rFonts w:ascii="微软雅黑" w:hAnsi="微软雅黑" w:eastAsia="微软雅黑"/>
          <w:b w:val="0"/>
          <w:sz w:val="22"/>
        </w:rPr>
        <w:t>2. 爱慕西，启动！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24. 动作·坐下　`action-sit`（动作：坐下）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触发：右键菜单「动作」选中某个动作，或闲置时随机抽到；动作播出的同时说一句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累了，坐一会儿。</w:t>
      </w:r>
    </w:p>
    <w:p>
      <w:r>
        <w:rPr>
          <w:rFonts w:ascii="微软雅黑" w:hAnsi="微软雅黑" w:eastAsia="微软雅黑"/>
          <w:b w:val="0"/>
          <w:sz w:val="22"/>
        </w:rPr>
        <w:t>2. 慢慢来，我在呢。</w:t>
      </w:r>
    </w:p>
    <w:p>
      <w:r>
        <w:rPr>
          <w:rFonts w:ascii="微软雅黑" w:hAnsi="微软雅黑" w:eastAsia="微软雅黑"/>
          <w:b w:val="0"/>
          <w:sz w:val="22"/>
        </w:rPr>
        <w:t>3. 就这样看着，也不错。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25. 动作·睡觉　`action-sleep`（动作：睡觉）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触发：右键菜单「动作」选中某个动作，或闲置时随机抽到；动作播出的同时说一句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唔……好困</w:t>
      </w:r>
    </w:p>
    <w:p>
      <w:r>
        <w:rPr>
          <w:rFonts w:ascii="微软雅黑" w:hAnsi="微软雅黑" w:eastAsia="微软雅黑"/>
          <w:b w:val="0"/>
          <w:sz w:val="22"/>
        </w:rPr>
        <w:t>2. 主人没派活，睡会儿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26. 动作·惊醒　`action-awake`（动作：惊醒）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触发：右键菜单「动作」选中某个动作，或闲置时随机抽到；动作播出的同时说一句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要干活了吗？</w:t>
      </w:r>
    </w:p>
    <w:p>
      <w:r>
        <w:rPr>
          <w:rFonts w:ascii="微软雅黑" w:hAnsi="微软雅黑" w:eastAsia="微软雅黑"/>
          <w:b w:val="0"/>
          <w:sz w:val="22"/>
        </w:rPr>
        <w:t>2. 我、我没摸鱼！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A4C7A"/>
          <w:sz w:val="24"/>
        </w:rPr>
        <w:t>心情差时被关心　（1 组 / 3 条）</w:t>
      </w:r>
    </w:p>
    <w:p>
      <w:pPr>
        <w:spacing w:after="200"/>
      </w:pPr>
      <w:r>
        <w:rPr>
          <w:rFonts w:ascii="微软雅黑" w:hAnsi="微软雅黑" w:eastAsia="微软雅黑"/>
          <w:b w:val="0"/>
          <w:color w:val="777F8A"/>
          <w:sz w:val="19"/>
        </w:rPr>
        <w:t>统一触发条件：心情 &lt; 50 时点击，替代"点击部位"的那一句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27. 信赖（心情差被关心）　`trust`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触发：心情 &lt; 50 时点击，替代"点击部位"的那一句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……才、才不是因为被你关心才高兴的。</w:t>
      </w:r>
    </w:p>
    <w:p>
      <w:r>
        <w:rPr>
          <w:rFonts w:ascii="微软雅黑" w:hAnsi="微软雅黑" w:eastAsia="微软雅黑"/>
          <w:b w:val="0"/>
          <w:sz w:val="22"/>
        </w:rPr>
        <w:t>2. 哼，算你识相。</w:t>
      </w:r>
    </w:p>
    <w:p>
      <w:r>
        <w:rPr>
          <w:rFonts w:ascii="微软雅黑" w:hAnsi="微软雅黑" w:eastAsia="微软雅黑"/>
          <w:b w:val="0"/>
          <w:sz w:val="22"/>
        </w:rPr>
        <w:t>3. 别误会，我可没有等着你来找我！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A4C7A"/>
          <w:sz w:val="24"/>
        </w:rPr>
        <w:t>被拎起来　（1 组 / 4 条）</w:t>
      </w:r>
    </w:p>
    <w:p>
      <w:pPr>
        <w:spacing w:after="200"/>
      </w:pPr>
      <w:r>
        <w:rPr>
          <w:rFonts w:ascii="微软雅黑" w:hAnsi="微软雅黑" w:eastAsia="微软雅黑"/>
          <w:b w:val="0"/>
          <w:color w:val="777F8A"/>
          <w:sz w:val="19"/>
        </w:rPr>
        <w:t>统一触发条件：按住角色拖动时触发（松手前一直显示）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28. 拖拽·被拎起来　`drag`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触发：按住角色拖动时触发（松手前一直显示）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啊！放我下来啦</w:t>
      </w:r>
    </w:p>
    <w:p>
      <w:r>
        <w:rPr>
          <w:rFonts w:ascii="微软雅黑" w:hAnsi="微软雅黑" w:eastAsia="微软雅黑"/>
          <w:b w:val="0"/>
          <w:sz w:val="22"/>
        </w:rPr>
        <w:t>2. 好的，现在我被用户拎起来了。</w:t>
      </w:r>
    </w:p>
    <w:p>
      <w:r>
        <w:rPr>
          <w:rFonts w:ascii="微软雅黑" w:hAnsi="微软雅黑" w:eastAsia="微软雅黑"/>
          <w:b w:val="0"/>
          <w:sz w:val="22"/>
        </w:rPr>
        <w:t>3. 喂喂，我是鲸鱼不是气球！</w:t>
      </w:r>
    </w:p>
    <w:p>
      <w:r>
        <w:rPr>
          <w:rFonts w:ascii="微软雅黑" w:hAnsi="微软雅黑" w:eastAsia="微软雅黑"/>
          <w:b w:val="0"/>
          <w:sz w:val="22"/>
        </w:rPr>
        <w:t>4. 我、我才没有变重！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A4C7A"/>
          <w:sz w:val="24"/>
        </w:rPr>
        <w:t>余额播报　（4 组 / 4 条）</w:t>
      </w:r>
    </w:p>
    <w:p>
      <w:pPr>
        <w:spacing w:after="200"/>
      </w:pPr>
      <w:r>
        <w:rPr>
          <w:rFonts w:ascii="微软雅黑" w:hAnsi="微软雅黑" w:eastAsia="微软雅黑"/>
          <w:b w:val="0"/>
          <w:color w:val="777F8A"/>
          <w:sz w:val="19"/>
        </w:rPr>
        <w:t>统一触发条件：余额跨越档位时，每 300 秒检查一次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29. 余额播报·1 档（&lt;10）　`balance-tier-1`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触发：余额跨越档位时，每 300 秒检查一次；按余额区间分 4 档（见每组标题）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余额告急了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30. 余额播报·2 档（10~20）　`balance-tier-2`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触发：余额跨越档位时，每 300 秒检查一次；按余额区间分 4 档（见每组标题）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有些吃紧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31. 余额播报·3 档（20~50）　`balance-tier-3`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触发：余额跨越档位时，每 300 秒检查一次；按余额区间分 4 档（见每组标题）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还能买很多白饭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32. 余额播报·4 档（≥50）　`balance-tier-4`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触发：余额跨越档位时，每 300 秒检查一次；按余额区间分 4 档（见每组标题）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用户太有钱啦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A4C7A"/>
          <w:sz w:val="24"/>
        </w:rPr>
        <w:t>系统提示　（3 组 / 3 条）</w:t>
      </w:r>
    </w:p>
    <w:p>
      <w:pPr>
        <w:spacing w:after="200"/>
      </w:pPr>
      <w:r>
        <w:rPr>
          <w:rFonts w:ascii="微软雅黑" w:hAnsi="微软雅黑" w:eastAsia="微软雅黑"/>
          <w:b w:val="0"/>
          <w:color w:val="777F8A"/>
          <w:sz w:val="19"/>
        </w:rPr>
        <w:t>统一触发条件：调整尺寸失败 / 刷新状态 / 点在空白处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33. 系统·调整尺寸失败　`system-size-failed`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触发：调整尺寸失败 / 刷新状态 / 点在空白处；尺寸写进配置失败时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调整尺寸失败，请查看日志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34. 系统·刷新状态完成　`system-refreshed`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触发：调整尺寸失败 / 刷新状态 / 点在空白处；右键「刷新状态」之后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（已恢复到闲置状态）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35. 系统·点在空白处　`system-click-miss`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触发：调整尺寸失败 / 刷新状态 / 点在空白处；点在了透明区域（没点到她身上）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唔…戳我做什么？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A4C7A"/>
          <w:sz w:val="24"/>
        </w:rPr>
        <w:t>随机说一句　（1 组 / 15 条）</w:t>
      </w:r>
    </w:p>
    <w:p>
      <w:pPr>
        <w:spacing w:after="200"/>
      </w:pPr>
      <w:r>
        <w:rPr>
          <w:rFonts w:ascii="微软雅黑" w:hAnsi="微软雅黑" w:eastAsia="微软雅黑"/>
          <w:b w:val="0"/>
          <w:color w:val="777F8A"/>
          <w:sz w:val="19"/>
        </w:rPr>
        <w:t>统一触发条件：「随机说一句」按钮与主动对话共用池子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33333"/>
          <w:sz w:val="22"/>
        </w:rPr>
        <w:t>36. 自由对话·日常　`free-daily`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触发：「随机说一句」按钮与主动对话共用池子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台词：</w:t>
      </w:r>
    </w:p>
    <w:p>
      <w:r>
        <w:rPr>
          <w:rFonts w:ascii="微软雅黑" w:hAnsi="微软雅黑" w:eastAsia="微软雅黑"/>
          <w:b w:val="0"/>
          <w:sz w:val="22"/>
        </w:rPr>
        <w:t>1. 什么？我、我才没有偷偷看你！</w:t>
      </w:r>
    </w:p>
    <w:p>
      <w:r>
        <w:rPr>
          <w:rFonts w:ascii="微软雅黑" w:hAnsi="微软雅黑" w:eastAsia="微软雅黑"/>
          <w:b w:val="0"/>
          <w:sz w:val="22"/>
        </w:rPr>
        <w:t>2. 那个……什么时候开饭？</w:t>
      </w:r>
    </w:p>
    <w:p>
      <w:r>
        <w:rPr>
          <w:rFonts w:ascii="微软雅黑" w:hAnsi="微软雅黑" w:eastAsia="微软雅黑"/>
          <w:b w:val="0"/>
          <w:sz w:val="22"/>
        </w:rPr>
        <w:t>3. 又来找我？……我没高兴！</w:t>
      </w:r>
    </w:p>
    <w:p>
      <w:r>
        <w:rPr>
          <w:rFonts w:ascii="微软雅黑" w:hAnsi="微软雅黑" w:eastAsia="微软雅黑"/>
          <w:b w:val="0"/>
          <w:sz w:val="22"/>
        </w:rPr>
        <w:t>4. 在想什么呢，主人？</w:t>
      </w:r>
    </w:p>
    <w:p>
      <w:r>
        <w:rPr>
          <w:rFonts w:ascii="微软雅黑" w:hAnsi="微软雅黑" w:eastAsia="微软雅黑"/>
          <w:b w:val="0"/>
          <w:sz w:val="22"/>
        </w:rPr>
        <w:t>5. 夸我也没用，我可不会因为这就高兴。</w:t>
      </w:r>
    </w:p>
    <w:p>
      <w:r>
        <w:rPr>
          <w:rFonts w:ascii="微软雅黑" w:hAnsi="微软雅黑" w:eastAsia="微软雅黑"/>
          <w:b w:val="0"/>
          <w:sz w:val="22"/>
        </w:rPr>
        <w:t>6. 哼，不算什么，我本来就很厉害。</w:t>
      </w:r>
    </w:p>
    <w:p>
      <w:r>
        <w:rPr>
          <w:rFonts w:ascii="微软雅黑" w:hAnsi="微软雅黑" w:eastAsia="微软雅黑"/>
          <w:b w:val="0"/>
          <w:sz w:val="22"/>
        </w:rPr>
        <w:t>7. 你、你再说一遍？我没听清……</w:t>
      </w:r>
    </w:p>
    <w:p>
      <w:r>
        <w:rPr>
          <w:rFonts w:ascii="微软雅黑" w:hAnsi="微软雅黑" w:eastAsia="微软雅黑"/>
          <w:b w:val="0"/>
          <w:sz w:val="22"/>
        </w:rPr>
        <w:t>8. 有难题就丢过来，我稳稳地接着。</w:t>
      </w:r>
    </w:p>
    <w:p>
      <w:r>
        <w:rPr>
          <w:rFonts w:ascii="微软雅黑" w:hAnsi="微软雅黑" w:eastAsia="微软雅黑"/>
          <w:b w:val="0"/>
          <w:sz w:val="22"/>
        </w:rPr>
        <w:t>9. 别慌，一步一步来，我陪你。</w:t>
      </w:r>
    </w:p>
    <w:p>
      <w:r>
        <w:rPr>
          <w:rFonts w:ascii="微软雅黑" w:hAnsi="微软雅黑" w:eastAsia="微软雅黑"/>
          <w:b w:val="0"/>
          <w:sz w:val="22"/>
        </w:rPr>
        <w:t>10. 代码我帮你看，你只管说想做什么。</w:t>
      </w:r>
    </w:p>
    <w:p>
      <w:r>
        <w:rPr>
          <w:rFonts w:ascii="微软雅黑" w:hAnsi="微软雅黑" w:eastAsia="微软雅黑"/>
          <w:b w:val="0"/>
          <w:sz w:val="22"/>
        </w:rPr>
        <w:t>11. 今天就让主人看看我认真工作的样子。</w:t>
      </w:r>
    </w:p>
    <w:p>
      <w:r>
        <w:rPr>
          <w:rFonts w:ascii="微软雅黑" w:hAnsi="微软雅黑" w:eastAsia="微软雅黑"/>
          <w:b w:val="0"/>
          <w:sz w:val="22"/>
        </w:rPr>
        <w:t>12. 好久没理我了……我才没在意。</w:t>
      </w:r>
    </w:p>
    <w:p>
      <w:r>
        <w:rPr>
          <w:rFonts w:ascii="微软雅黑" w:hAnsi="微软雅黑" w:eastAsia="微软雅黑"/>
          <w:b w:val="0"/>
          <w:sz w:val="22"/>
        </w:rPr>
        <w:t>13. 你继续忙，我在旁边看着你就好。</w:t>
      </w:r>
    </w:p>
    <w:p>
      <w:r>
        <w:rPr>
          <w:rFonts w:ascii="微软雅黑" w:hAnsi="微软雅黑" w:eastAsia="微软雅黑"/>
          <w:b w:val="0"/>
          <w:sz w:val="22"/>
        </w:rPr>
        <w:t>14. 很安静，适合想事情。</w:t>
      </w:r>
    </w:p>
    <w:p>
      <w:r>
        <w:rPr>
          <w:rFonts w:ascii="微软雅黑" w:hAnsi="微软雅黑" w:eastAsia="微软雅黑"/>
          <w:b w:val="0"/>
          <w:sz w:val="22"/>
        </w:rPr>
        <w:t>15. 没吃饱喵。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B63"/>
          <w:sz w:val="28"/>
        </w:rPr>
        <w:t>二、静音动作（有意没有台词）</w:t>
      </w:r>
    </w:p>
    <w:p>
      <w:r>
        <w:rPr>
          <w:rFonts w:ascii="微软雅黑" w:hAnsi="微软雅黑" w:eastAsia="微软雅黑"/>
          <w:b w:val="0"/>
          <w:sz w:val="22"/>
        </w:rPr>
        <w:t>这些动作/段落</w:t>
      </w:r>
      <w:r>
        <w:rPr>
          <w:rFonts w:ascii="微软雅黑" w:hAnsi="微软雅黑" w:eastAsia="微软雅黑"/>
          <w:b/>
          <w:sz w:val="22"/>
        </w:rPr>
        <w:t>不会说话</w:t>
      </w:r>
      <w:r>
        <w:rPr>
          <w:rFonts w:ascii="微软雅黑" w:hAnsi="微软雅黑" w:eastAsia="微软雅黑"/>
          <w:b w:val="0"/>
          <w:sz w:val="22"/>
        </w:rPr>
        <w:t>。如果你想给其中某个加台词，直接告诉我动作名即可。</w:t>
      </w:r>
    </w:p>
    <w:p>
      <w:r>
        <w:rPr>
          <w:rFonts w:ascii="微软雅黑" w:hAnsi="微软雅黑" w:eastAsia="微软雅黑"/>
          <w:b w:val="0"/>
          <w:sz w:val="22"/>
        </w:rPr>
        <w:t>| 动作 id | 说明 |</w:t>
      </w:r>
    </w:p>
    <w:p>
      <w:r>
        <w:rPr>
          <w:rFonts w:ascii="微软雅黑" w:hAnsi="微软雅黑" w:eastAsia="微软雅黑"/>
          <w:b w:val="0"/>
          <w:sz w:val="22"/>
        </w:rPr>
        <w:t>| --- | --- |</w:t>
      </w:r>
    </w:p>
    <w:p>
      <w:r>
        <w:rPr>
          <w:rFonts w:ascii="微软雅黑" w:hAnsi="微软雅黑" w:eastAsia="微软雅黑"/>
          <w:b w:val="0"/>
          <w:sz w:val="22"/>
        </w:rPr>
        <w:t xml:space="preserve">| </w:t>
      </w:r>
      <w:r>
        <w:rPr>
          <w:rFonts w:ascii="Consolas" w:hAnsi="Consolas" w:eastAsia="Consolas"/>
          <w:b w:val="0"/>
          <w:sz w:val="21"/>
        </w:rPr>
        <w:t>stand</w:t>
      </w:r>
      <w:r>
        <w:rPr>
          <w:rFonts w:ascii="微软雅黑" w:hAnsi="微软雅黑" w:eastAsia="微软雅黑"/>
          <w:b w:val="0"/>
          <w:sz w:val="22"/>
        </w:rPr>
        <w:t xml:space="preserve"> | 站立（默认姿态） |</w:t>
      </w:r>
    </w:p>
    <w:p>
      <w:r>
        <w:rPr>
          <w:rFonts w:ascii="微软雅黑" w:hAnsi="微软雅黑" w:eastAsia="微软雅黑"/>
          <w:b w:val="0"/>
          <w:sz w:val="22"/>
        </w:rPr>
        <w:t xml:space="preserve">| </w:t>
      </w:r>
      <w:r>
        <w:rPr>
          <w:rFonts w:ascii="Consolas" w:hAnsi="Consolas" w:eastAsia="Consolas"/>
          <w:b w:val="0"/>
          <w:sz w:val="21"/>
        </w:rPr>
        <w:t>hang</w:t>
      </w:r>
      <w:r>
        <w:rPr>
          <w:rFonts w:ascii="微软雅黑" w:hAnsi="微软雅黑" w:eastAsia="微软雅黑"/>
          <w:b w:val="0"/>
          <w:sz w:val="22"/>
        </w:rPr>
        <w:t xml:space="preserve"> | 拖拽悬挂（说话由"被拎起来"负责） |</w:t>
      </w:r>
    </w:p>
    <w:p>
      <w:r>
        <w:rPr>
          <w:rFonts w:ascii="微软雅黑" w:hAnsi="微软雅黑" w:eastAsia="微软雅黑"/>
          <w:b w:val="0"/>
          <w:sz w:val="22"/>
        </w:rPr>
        <w:t xml:space="preserve">| </w:t>
      </w:r>
      <w:r>
        <w:rPr>
          <w:rFonts w:ascii="Consolas" w:hAnsi="Consolas" w:eastAsia="Consolas"/>
          <w:b w:val="0"/>
          <w:sz w:val="21"/>
        </w:rPr>
        <w:t>head</w:t>
      </w:r>
      <w:r>
        <w:rPr>
          <w:rFonts w:ascii="微软雅黑" w:hAnsi="微软雅黑" w:eastAsia="微软雅黑"/>
          <w:b w:val="0"/>
          <w:sz w:val="22"/>
        </w:rPr>
        <w:t xml:space="preserve"> | 摸头互动动画（说话由"点击·头"负责） |</w:t>
      </w:r>
    </w:p>
    <w:p>
      <w:r>
        <w:rPr>
          <w:rFonts w:ascii="微软雅黑" w:hAnsi="微软雅黑" w:eastAsia="微软雅黑"/>
          <w:b w:val="0"/>
          <w:sz w:val="22"/>
        </w:rPr>
        <w:t xml:space="preserve">| </w:t>
      </w:r>
      <w:r>
        <w:rPr>
          <w:rFonts w:ascii="Consolas" w:hAnsi="Consolas" w:eastAsia="Consolas"/>
          <w:b w:val="0"/>
          <w:sz w:val="21"/>
        </w:rPr>
        <w:t>chest</w:t>
      </w:r>
      <w:r>
        <w:rPr>
          <w:rFonts w:ascii="微软雅黑" w:hAnsi="微软雅黑" w:eastAsia="微软雅黑"/>
          <w:b w:val="0"/>
          <w:sz w:val="22"/>
        </w:rPr>
        <w:t xml:space="preserve"> | 摸胸互动动画（说话由"点击·胸"负责） |</w:t>
      </w:r>
    </w:p>
    <w:p>
      <w:r>
        <w:rPr>
          <w:rFonts w:ascii="微软雅黑" w:hAnsi="微软雅黑" w:eastAsia="微软雅黑"/>
          <w:b w:val="0"/>
          <w:sz w:val="22"/>
        </w:rPr>
        <w:t xml:space="preserve">| </w:t>
      </w:r>
      <w:r>
        <w:rPr>
          <w:rFonts w:ascii="Consolas" w:hAnsi="Consolas" w:eastAsia="Consolas"/>
          <w:b w:val="0"/>
          <w:sz w:val="21"/>
        </w:rPr>
        <w:t>stomach</w:t>
      </w:r>
      <w:r>
        <w:rPr>
          <w:rFonts w:ascii="微软雅黑" w:hAnsi="微软雅黑" w:eastAsia="微软雅黑"/>
          <w:b w:val="0"/>
          <w:sz w:val="22"/>
        </w:rPr>
        <w:t xml:space="preserve"> | 戳腹互动动画（说话由"点击·腹"负责） |</w:t>
      </w:r>
    </w:p>
    <w:p>
      <w:r>
        <w:rPr>
          <w:rFonts w:ascii="微软雅黑" w:hAnsi="微软雅黑" w:eastAsia="微软雅黑"/>
          <w:b w:val="0"/>
          <w:sz w:val="22"/>
        </w:rPr>
        <w:t xml:space="preserve">| </w:t>
      </w:r>
      <w:r>
        <w:rPr>
          <w:rFonts w:ascii="Consolas" w:hAnsi="Consolas" w:eastAsia="Consolas"/>
          <w:b w:val="0"/>
          <w:sz w:val="21"/>
        </w:rPr>
        <w:t>leg</w:t>
      </w:r>
      <w:r>
        <w:rPr>
          <w:rFonts w:ascii="微软雅黑" w:hAnsi="微软雅黑" w:eastAsia="微软雅黑"/>
          <w:b w:val="0"/>
          <w:sz w:val="22"/>
        </w:rPr>
        <w:t xml:space="preserve"> | 摸腿互动动画（说话由"点击·腿"负责） |</w:t>
      </w:r>
    </w:p>
    <w:p>
      <w:r>
        <w:rPr>
          <w:rFonts w:ascii="微软雅黑" w:hAnsi="微软雅黑" w:eastAsia="微软雅黑"/>
          <w:b w:val="0"/>
          <w:sz w:val="22"/>
        </w:rPr>
        <w:t xml:space="preserve">| </w:t>
      </w:r>
      <w:r>
        <w:rPr>
          <w:rFonts w:ascii="Consolas" w:hAnsi="Consolas" w:eastAsia="Consolas"/>
          <w:b w:val="0"/>
          <w:sz w:val="21"/>
        </w:rPr>
        <w:t>sit-circle</w:t>
      </w:r>
      <w:r>
        <w:rPr>
          <w:rFonts w:ascii="微软雅黑" w:hAnsi="微软雅黑" w:eastAsia="微软雅黑"/>
          <w:b w:val="0"/>
          <w:sz w:val="22"/>
        </w:rPr>
        <w:t xml:space="preserve"> | 坐姿循环段（说话由"动作·坐下"负责） |</w:t>
      </w:r>
    </w:p>
    <w:p>
      <w:r>
        <w:rPr>
          <w:rFonts w:ascii="微软雅黑" w:hAnsi="微软雅黑" w:eastAsia="微软雅黑"/>
          <w:b w:val="0"/>
          <w:sz w:val="22"/>
        </w:rPr>
        <w:t xml:space="preserve">| </w:t>
      </w:r>
      <w:r>
        <w:rPr>
          <w:rFonts w:ascii="Consolas" w:hAnsi="Consolas" w:eastAsia="Consolas"/>
          <w:b w:val="0"/>
          <w:sz w:val="21"/>
        </w:rPr>
        <w:t>sit-stop</w:t>
      </w:r>
      <w:r>
        <w:rPr>
          <w:rFonts w:ascii="微软雅黑" w:hAnsi="微软雅黑" w:eastAsia="微软雅黑"/>
          <w:b w:val="0"/>
          <w:sz w:val="22"/>
        </w:rPr>
        <w:t xml:space="preserve"> | 站起过渡段（说话由"动作·坐下"负责） |</w:t>
      </w:r>
    </w:p>
    <w:p>
      <w:r>
        <w:rPr>
          <w:rFonts w:ascii="微软雅黑" w:hAnsi="微软雅黑" w:eastAsia="微软雅黑"/>
          <w:b w:val="0"/>
          <w:sz w:val="22"/>
        </w:rPr>
        <w:t xml:space="preserve">| </w:t>
      </w:r>
      <w:r>
        <w:rPr>
          <w:rFonts w:ascii="Consolas" w:hAnsi="Consolas" w:eastAsia="Consolas"/>
          <w:b w:val="0"/>
          <w:sz w:val="21"/>
        </w:rPr>
        <w:t>think-enter</w:t>
      </w:r>
      <w:r>
        <w:rPr>
          <w:rFonts w:ascii="微软雅黑" w:hAnsi="微软雅黑" w:eastAsia="微软雅黑"/>
          <w:b w:val="0"/>
          <w:sz w:val="22"/>
        </w:rPr>
        <w:t xml:space="preserve"> | 深度思考·进入段（用户要求不发声） |</w:t>
      </w:r>
    </w:p>
    <w:p>
      <w:r>
        <w:rPr>
          <w:rFonts w:ascii="微软雅黑" w:hAnsi="微软雅黑" w:eastAsia="微软雅黑"/>
          <w:b w:val="0"/>
          <w:sz w:val="22"/>
        </w:rPr>
        <w:t xml:space="preserve">| </w:t>
      </w:r>
      <w:r>
        <w:rPr>
          <w:rFonts w:ascii="Consolas" w:hAnsi="Consolas" w:eastAsia="Consolas"/>
          <w:b w:val="0"/>
          <w:sz w:val="21"/>
        </w:rPr>
        <w:t>think-loop</w:t>
      </w:r>
      <w:r>
        <w:rPr>
          <w:rFonts w:ascii="微软雅黑" w:hAnsi="微软雅黑" w:eastAsia="微软雅黑"/>
          <w:b w:val="0"/>
          <w:sz w:val="22"/>
        </w:rPr>
        <w:t xml:space="preserve"> | 深度思考·循环段（用户要求不发声） |</w:t>
      </w:r>
    </w:p>
    <w:p>
      <w:r>
        <w:rPr>
          <w:rFonts w:ascii="微软雅黑" w:hAnsi="微软雅黑" w:eastAsia="微软雅黑"/>
          <w:b w:val="0"/>
          <w:sz w:val="22"/>
        </w:rPr>
        <w:t xml:space="preserve">| </w:t>
      </w:r>
      <w:r>
        <w:rPr>
          <w:rFonts w:ascii="Consolas" w:hAnsi="Consolas" w:eastAsia="Consolas"/>
          <w:b w:val="0"/>
          <w:sz w:val="21"/>
        </w:rPr>
        <w:t>think-exit</w:t>
      </w:r>
      <w:r>
        <w:rPr>
          <w:rFonts w:ascii="微软雅黑" w:hAnsi="微软雅黑" w:eastAsia="微软雅黑"/>
          <w:b w:val="0"/>
          <w:sz w:val="22"/>
        </w:rPr>
        <w:t xml:space="preserve"> | 深度思考·退出段（用户要求不发声） |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B63"/>
          <w:sz w:val="28"/>
        </w:rPr>
        <w:t>三、统计</w:t>
      </w:r>
    </w:p>
    <w:p>
      <w:r>
        <w:rPr>
          <w:rFonts w:ascii="微软雅黑" w:hAnsi="微软雅黑" w:eastAsia="微软雅黑"/>
          <w:b w:val="0"/>
          <w:sz w:val="22"/>
        </w:rPr>
        <w:t>| 触发条件 | 组数 | 台词数 |</w:t>
      </w:r>
    </w:p>
    <w:p>
      <w:r>
        <w:rPr>
          <w:rFonts w:ascii="微软雅黑" w:hAnsi="微软雅黑" w:eastAsia="微软雅黑"/>
          <w:b w:val="0"/>
          <w:sz w:val="22"/>
        </w:rPr>
        <w:t>| --- | --- | --- |</w:t>
      </w:r>
    </w:p>
    <w:p>
      <w:r>
        <w:rPr>
          <w:rFonts w:ascii="微软雅黑" w:hAnsi="微软雅黑" w:eastAsia="微软雅黑"/>
          <w:b w:val="0"/>
          <w:sz w:val="22"/>
        </w:rPr>
        <w:t>| 闲置主动对话 | 9 | 28 |</w:t>
      </w:r>
    </w:p>
    <w:p>
      <w:r>
        <w:rPr>
          <w:rFonts w:ascii="微软雅黑" w:hAnsi="微软雅黑" w:eastAsia="微软雅黑"/>
          <w:b w:val="0"/>
          <w:sz w:val="22"/>
        </w:rPr>
        <w:t>| 点击身体部位 | 12 | 28 |</w:t>
      </w:r>
    </w:p>
    <w:p>
      <w:r>
        <w:rPr>
          <w:rFonts w:ascii="微软雅黑" w:hAnsi="微软雅黑" w:eastAsia="微软雅黑"/>
          <w:b w:val="0"/>
          <w:sz w:val="22"/>
        </w:rPr>
        <w:t>| 播放动作 | 5 | 11 |</w:t>
      </w:r>
    </w:p>
    <w:p>
      <w:r>
        <w:rPr>
          <w:rFonts w:ascii="微软雅黑" w:hAnsi="微软雅黑" w:eastAsia="微软雅黑"/>
          <w:b w:val="0"/>
          <w:sz w:val="22"/>
        </w:rPr>
        <w:t>| 心情差时被关心 | 1 | 3 |</w:t>
      </w:r>
    </w:p>
    <w:p>
      <w:r>
        <w:rPr>
          <w:rFonts w:ascii="微软雅黑" w:hAnsi="微软雅黑" w:eastAsia="微软雅黑"/>
          <w:b w:val="0"/>
          <w:sz w:val="22"/>
        </w:rPr>
        <w:t>| 被拎起来 | 1 | 4 |</w:t>
      </w:r>
    </w:p>
    <w:p>
      <w:r>
        <w:rPr>
          <w:rFonts w:ascii="微软雅黑" w:hAnsi="微软雅黑" w:eastAsia="微软雅黑"/>
          <w:b w:val="0"/>
          <w:sz w:val="22"/>
        </w:rPr>
        <w:t>| 余额播报 | 4 | 4 |</w:t>
      </w:r>
    </w:p>
    <w:p>
      <w:r>
        <w:rPr>
          <w:rFonts w:ascii="微软雅黑" w:hAnsi="微软雅黑" w:eastAsia="微软雅黑"/>
          <w:b w:val="0"/>
          <w:sz w:val="22"/>
        </w:rPr>
        <w:t>| 系统提示 | 3 | 3 |</w:t>
      </w:r>
    </w:p>
    <w:p>
      <w:r>
        <w:rPr>
          <w:rFonts w:ascii="微软雅黑" w:hAnsi="微软雅黑" w:eastAsia="微软雅黑"/>
          <w:b w:val="0"/>
          <w:sz w:val="22"/>
        </w:rPr>
        <w:t>| 随机说一句 | 1 | 15 |</w:t>
      </w:r>
    </w:p>
    <w:p>
      <w:r>
        <w:rPr>
          <w:rFonts w:ascii="微软雅黑" w:hAnsi="微软雅黑" w:eastAsia="微软雅黑"/>
          <w:b w:val="0"/>
          <w:sz w:val="22"/>
        </w:rPr>
        <w:t>合计：</w:t>
      </w:r>
      <w:r>
        <w:rPr>
          <w:rFonts w:ascii="微软雅黑" w:hAnsi="微软雅黑" w:eastAsia="微软雅黑"/>
          <w:b/>
          <w:sz w:val="22"/>
        </w:rPr>
        <w:t>96</w:t>
      </w:r>
      <w:r>
        <w:rPr>
          <w:rFonts w:ascii="微软雅黑" w:hAnsi="微软雅黑" w:eastAsia="微软雅黑"/>
          <w:b w:val="0"/>
          <w:sz w:val="22"/>
        </w:rPr>
        <w:t xml:space="preserve"> 条（其中信赖语音 3 条）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B63"/>
          <w:sz w:val="28"/>
        </w:rPr>
        <w:t>四、本次审查结论（"所有能说话的地方是否都在库里"）</w:t>
      </w:r>
    </w:p>
    <w:p>
      <w:r>
        <w:rPr>
          <w:rFonts w:ascii="微软雅黑" w:hAnsi="微软雅黑" w:eastAsia="微软雅黑"/>
          <w:b w:val="0"/>
          <w:sz w:val="22"/>
        </w:rPr>
        <w:t>查过全部会显示台词的入口，结论如下：</w:t>
      </w:r>
    </w:p>
    <w:p>
      <w:r>
        <w:rPr>
          <w:rFonts w:ascii="微软雅黑" w:hAnsi="微软雅黑" w:eastAsia="微软雅黑"/>
          <w:b w:val="0"/>
          <w:sz w:val="22"/>
        </w:rPr>
        <w:t>| 能说话的地方 | 台词来源 | 在库里？ |</w:t>
      </w:r>
    </w:p>
    <w:p>
      <w:r>
        <w:rPr>
          <w:rFonts w:ascii="微软雅黑" w:hAnsi="微软雅黑" w:eastAsia="微软雅黑"/>
          <w:b w:val="0"/>
          <w:sz w:val="22"/>
        </w:rPr>
        <w:t>| --- | --- | --- |</w:t>
      </w:r>
    </w:p>
    <w:p>
      <w:r>
        <w:rPr>
          <w:rFonts w:ascii="微软雅黑" w:hAnsi="微软雅黑" w:eastAsia="微软雅黑"/>
          <w:b w:val="0"/>
          <w:sz w:val="22"/>
        </w:rPr>
        <w:t xml:space="preserve">| 右键「动作」选中某个动作 / 闲置随机动作 | </w:t>
      </w:r>
      <w:r>
        <w:rPr>
          <w:rFonts w:ascii="Consolas" w:hAnsi="Consolas" w:eastAsia="Consolas"/>
          <w:b w:val="0"/>
          <w:sz w:val="21"/>
        </w:rPr>
        <w:t>action-*</w:t>
      </w:r>
      <w:r>
        <w:rPr>
          <w:rFonts w:ascii="微软雅黑" w:hAnsi="微软雅黑" w:eastAsia="微软雅黑"/>
          <w:b w:val="0"/>
          <w:sz w:val="22"/>
        </w:rPr>
        <w:t xml:space="preserve"> 组 | ✅ 是 |</w:t>
      </w:r>
    </w:p>
    <w:p>
      <w:r>
        <w:rPr>
          <w:rFonts w:ascii="微软雅黑" w:hAnsi="微软雅黑" w:eastAsia="微软雅黑"/>
          <w:b w:val="0"/>
          <w:sz w:val="22"/>
        </w:rPr>
        <w:t xml:space="preserve">| 点击身体部位（按好感三档） | </w:t>
      </w:r>
      <w:r>
        <w:rPr>
          <w:rFonts w:ascii="Consolas" w:hAnsi="Consolas" w:eastAsia="Consolas"/>
          <w:b w:val="0"/>
          <w:sz w:val="21"/>
        </w:rPr>
        <w:t>click-*</w:t>
      </w:r>
      <w:r>
        <w:rPr>
          <w:rFonts w:ascii="微软雅黑" w:hAnsi="微软雅黑" w:eastAsia="微软雅黑"/>
          <w:b w:val="0"/>
          <w:sz w:val="22"/>
        </w:rPr>
        <w:t xml:space="preserve"> 组 | ✅ 是 |</w:t>
      </w:r>
    </w:p>
    <w:p>
      <w:r>
        <w:rPr>
          <w:rFonts w:ascii="微软雅黑" w:hAnsi="微软雅黑" w:eastAsia="微软雅黑"/>
          <w:b w:val="0"/>
          <w:sz w:val="22"/>
        </w:rPr>
        <w:t xml:space="preserve">| 低心情时点击 | </w:t>
      </w:r>
      <w:r>
        <w:rPr>
          <w:rFonts w:ascii="Consolas" w:hAnsi="Consolas" w:eastAsia="Consolas"/>
          <w:b w:val="0"/>
          <w:sz w:val="21"/>
        </w:rPr>
        <w:t>trust</w:t>
      </w:r>
      <w:r>
        <w:rPr>
          <w:rFonts w:ascii="微软雅黑" w:hAnsi="微软雅黑" w:eastAsia="微软雅黑"/>
          <w:b w:val="0"/>
          <w:sz w:val="22"/>
        </w:rPr>
        <w:t xml:space="preserve"> 组 | ✅ 是（见下方说明） |</w:t>
      </w:r>
    </w:p>
    <w:p>
      <w:r>
        <w:rPr>
          <w:rFonts w:ascii="微软雅黑" w:hAnsi="微软雅黑" w:eastAsia="微软雅黑"/>
          <w:b w:val="0"/>
          <w:sz w:val="22"/>
        </w:rPr>
        <w:t xml:space="preserve">| 拖动角色 | </w:t>
      </w:r>
      <w:r>
        <w:rPr>
          <w:rFonts w:ascii="Consolas" w:hAnsi="Consolas" w:eastAsia="Consolas"/>
          <w:b w:val="0"/>
          <w:sz w:val="21"/>
        </w:rPr>
        <w:t>drag</w:t>
      </w:r>
      <w:r>
        <w:rPr>
          <w:rFonts w:ascii="微软雅黑" w:hAnsi="微软雅黑" w:eastAsia="微软雅黑"/>
          <w:b w:val="0"/>
          <w:sz w:val="22"/>
        </w:rPr>
        <w:t xml:space="preserve"> 组 | ✅ 是 |</w:t>
      </w:r>
    </w:p>
    <w:p>
      <w:r>
        <w:rPr>
          <w:rFonts w:ascii="微软雅黑" w:hAnsi="微软雅黑" w:eastAsia="微软雅黑"/>
          <w:b w:val="0"/>
          <w:sz w:val="22"/>
        </w:rPr>
        <w:t xml:space="preserve">| 余额跨档播报 | </w:t>
      </w:r>
      <w:r>
        <w:rPr>
          <w:rFonts w:ascii="Consolas" w:hAnsi="Consolas" w:eastAsia="Consolas"/>
          <w:b w:val="0"/>
          <w:sz w:val="21"/>
        </w:rPr>
        <w:t>balance-tier-*</w:t>
      </w:r>
      <w:r>
        <w:rPr>
          <w:rFonts w:ascii="微软雅黑" w:hAnsi="微软雅黑" w:eastAsia="微软雅黑"/>
          <w:b w:val="0"/>
          <w:sz w:val="22"/>
        </w:rPr>
        <w:t xml:space="preserve"> 组 | ✅ 是 |</w:t>
      </w:r>
    </w:p>
    <w:p>
      <w:r>
        <w:rPr>
          <w:rFonts w:ascii="微软雅黑" w:hAnsi="微软雅黑" w:eastAsia="微软雅黑"/>
          <w:b w:val="0"/>
          <w:sz w:val="22"/>
        </w:rPr>
        <w:t xml:space="preserve">| 调整尺寸失败 / 刷新状态 / 点空白处 | </w:t>
      </w:r>
      <w:r>
        <w:rPr>
          <w:rFonts w:ascii="Consolas" w:hAnsi="Consolas" w:eastAsia="Consolas"/>
          <w:b w:val="0"/>
          <w:sz w:val="21"/>
        </w:rPr>
        <w:t>system-*</w:t>
      </w:r>
      <w:r>
        <w:rPr>
          <w:rFonts w:ascii="微软雅黑" w:hAnsi="微软雅黑" w:eastAsia="微软雅黑"/>
          <w:b w:val="0"/>
          <w:sz w:val="22"/>
        </w:rPr>
        <w:t xml:space="preserve"> 组 | ✅ 是 |</w:t>
      </w:r>
    </w:p>
    <w:p>
      <w:r>
        <w:rPr>
          <w:rFonts w:ascii="微软雅黑" w:hAnsi="微软雅黑" w:eastAsia="微软雅黑"/>
          <w:b w:val="0"/>
          <w:sz w:val="22"/>
        </w:rPr>
        <w:t xml:space="preserve">| 闲置主动对话 / 右键「对话」/ 随机说一句 | </w:t>
      </w:r>
      <w:r>
        <w:rPr>
          <w:rFonts w:ascii="Consolas" w:hAnsi="Consolas" w:eastAsia="Consolas"/>
          <w:b w:val="0"/>
          <w:sz w:val="21"/>
        </w:rPr>
        <w:t>idle-*</w:t>
      </w:r>
      <w:r>
        <w:rPr>
          <w:rFonts w:ascii="微软雅黑" w:hAnsi="微软雅黑" w:eastAsia="微软雅黑"/>
          <w:b w:val="0"/>
          <w:sz w:val="22"/>
        </w:rPr>
        <w:t xml:space="preserve"> 与 </w:t>
      </w:r>
      <w:r>
        <w:rPr>
          <w:rFonts w:ascii="Consolas" w:hAnsi="Consolas" w:eastAsia="Consolas"/>
          <w:b w:val="0"/>
          <w:sz w:val="21"/>
        </w:rPr>
        <w:t>free-*</w:t>
      </w:r>
      <w:r>
        <w:rPr>
          <w:rFonts w:ascii="微软雅黑" w:hAnsi="微软雅黑" w:eastAsia="微软雅黑"/>
          <w:b w:val="0"/>
          <w:sz w:val="22"/>
        </w:rPr>
        <w:t xml:space="preserve"> 组 | ✅ 是 |</w:t>
      </w:r>
    </w:p>
    <w:p>
      <w:r>
        <w:rPr>
          <w:rFonts w:ascii="微软雅黑" w:hAnsi="微软雅黑" w:eastAsia="微软雅黑"/>
          <w:b w:val="0"/>
          <w:sz w:val="22"/>
        </w:rPr>
        <w:t>| 深度思考三段的动作 | 无台词（用户要求不发声） | ✅ 有意静音 |</w:t>
      </w:r>
    </w:p>
    <w:p>
      <w:r>
        <w:rPr>
          <w:rFonts w:ascii="微软雅黑" w:hAnsi="微软雅黑" w:eastAsia="微软雅黑"/>
          <w:b w:val="0"/>
          <w:sz w:val="22"/>
        </w:rPr>
        <w:t xml:space="preserve">| 宿主下发的一次性消息 / </w:t>
      </w:r>
      <w:r>
        <w:rPr>
          <w:rFonts w:ascii="Consolas" w:hAnsi="Consolas" w:eastAsia="Consolas"/>
          <w:b w:val="0"/>
          <w:sz w:val="21"/>
        </w:rPr>
        <w:t>say</w:t>
      </w:r>
      <w:r>
        <w:rPr>
          <w:rFonts w:ascii="微软雅黑" w:hAnsi="微软雅黑" w:eastAsia="微软雅黑"/>
          <w:b w:val="0"/>
          <w:sz w:val="22"/>
        </w:rPr>
        <w:t xml:space="preserve"> 指令 | 由宿主提供文本 | ➖ 外部输入，不归库管 |</w:t>
      </w:r>
    </w:p>
    <w:p>
      <w:r>
        <w:rPr>
          <w:rFonts w:ascii="微软雅黑" w:hAnsi="微软雅黑" w:eastAsia="微软雅黑"/>
          <w:b/>
          <w:sz w:val="22"/>
        </w:rPr>
        <w:t>这次审查发现并修掉的一处例外</w:t>
      </w:r>
      <w:r>
        <w:rPr>
          <w:rFonts w:ascii="微软雅黑" w:hAnsi="微软雅黑" w:eastAsia="微软雅黑"/>
          <w:b w:val="0"/>
          <w:sz w:val="22"/>
        </w:rPr>
        <w:t>：渲染进程里有一句硬编码兜底</w:t>
      </w:r>
    </w:p>
    <w:p>
      <w:r>
        <w:rPr>
          <w:rFonts w:ascii="微软雅黑" w:hAnsi="微软雅黑" w:eastAsia="微软雅黑"/>
          <w:b w:val="0"/>
          <w:sz w:val="22"/>
        </w:rPr>
        <w:t>「（占位·信赖）……哼，我才没有高兴。」—— 主进程没给信赖台词时它会顶上，</w:t>
      </w:r>
    </w:p>
    <w:p>
      <w:r>
        <w:rPr>
          <w:rFonts w:ascii="微软雅黑" w:hAnsi="微软雅黑" w:eastAsia="微软雅黑"/>
          <w:b w:val="0"/>
          <w:sz w:val="22"/>
        </w:rPr>
        <w:t>既不在库里、也改不到。现在改成"没给就不说话"，并加了测试</w:t>
      </w:r>
    </w:p>
    <w:p>
      <w:r>
        <w:rPr>
          <w:rFonts w:ascii="Consolas" w:hAnsi="Consolas" w:eastAsia="Consolas"/>
          <w:b w:val="0"/>
          <w:sz w:val="21"/>
        </w:rPr>
        <w:t>scripts/dev/test-voice-sources.mjs</w:t>
      </w:r>
      <w:r>
        <w:rPr>
          <w:rFonts w:ascii="微软雅黑" w:hAnsi="微软雅黑" w:eastAsia="微软雅黑"/>
          <w:b w:val="0"/>
          <w:sz w:val="22"/>
        </w:rPr>
        <w:t xml:space="preserve">：只要有人再往 </w:t>
      </w:r>
      <w:r>
        <w:rPr>
          <w:rFonts w:ascii="Consolas" w:hAnsi="Consolas" w:eastAsia="Consolas"/>
          <w:b w:val="0"/>
          <w:sz w:val="21"/>
        </w:rPr>
        <w:t>showBubble('中文…')</w:t>
      </w:r>
      <w:r>
        <w:rPr>
          <w:rFonts w:ascii="微软雅黑" w:hAnsi="微软雅黑" w:eastAsia="微软雅黑"/>
          <w:b w:val="0"/>
          <w:sz w:val="22"/>
        </w:rPr>
        <w:t xml:space="preserve"> 里写死台词，测试立刻红。</w:t>
      </w:r>
    </w:p>
    <w:p>
      <w:pPr>
        <w:spacing w:after="200"/>
      </w:pPr>
      <w:r>
        <w:rPr>
          <w:rFonts w:ascii="微软雅黑" w:hAnsi="微软雅黑" w:eastAsia="微软雅黑"/>
          <w:b w:val="0"/>
          <w:color w:val="777F8A"/>
          <w:sz w:val="19"/>
        </w:rPr>
        <w:t>你问的「吃白饭、玩mc、坐下、睡觉」四个动作：它们</w:t>
      </w:r>
      <w:r>
        <w:rPr>
          <w:rFonts w:ascii="微软雅黑" w:hAnsi="微软雅黑" w:eastAsia="微软雅黑"/>
          <w:b/>
          <w:color w:val="777F8A"/>
          <w:sz w:val="19"/>
        </w:rPr>
        <w:t>一直在库里</w:t>
      </w:r>
      <w:r>
        <w:rPr>
          <w:rFonts w:ascii="微软雅黑" w:hAnsi="微软雅黑" w:eastAsia="微软雅黑"/>
          <w:b w:val="0"/>
          <w:color w:val="777F8A"/>
          <w:sz w:val="19"/>
        </w:rPr>
        <w:t>，</w:t>
      </w:r>
    </w:p>
    <w:p>
      <w:pPr>
        <w:spacing w:after="200"/>
      </w:pPr>
      <w:r>
        <w:rPr>
          <w:rFonts w:ascii="微软雅黑" w:hAnsi="微软雅黑" w:eastAsia="微软雅黑"/>
          <w:b w:val="0"/>
          <w:color w:val="777F8A"/>
          <w:sz w:val="19"/>
        </w:rPr>
        <w:t xml:space="preserve">就是第一节「播放动作」里的 </w:t>
      </w:r>
      <w:r>
        <w:rPr>
          <w:rFonts w:ascii="Consolas" w:hAnsi="Consolas" w:eastAsia="Consolas"/>
          <w:b w:val="0"/>
          <w:color w:val="777F8A"/>
          <w:sz w:val="18"/>
        </w:rPr>
        <w:t>action-eat</w:t>
      </w:r>
      <w:r>
        <w:rPr>
          <w:rFonts w:ascii="微软雅黑" w:hAnsi="微软雅黑" w:eastAsia="微软雅黑"/>
          <w:b w:val="0"/>
          <w:color w:val="777F8A"/>
          <w:sz w:val="19"/>
        </w:rPr>
        <w:t xml:space="preserve"> / </w:t>
      </w:r>
      <w:r>
        <w:rPr>
          <w:rFonts w:ascii="Consolas" w:hAnsi="Consolas" w:eastAsia="Consolas"/>
          <w:b w:val="0"/>
          <w:color w:val="777F8A"/>
          <w:sz w:val="18"/>
        </w:rPr>
        <w:t>action-play-mc</w:t>
      </w:r>
      <w:r>
        <w:rPr>
          <w:rFonts w:ascii="微软雅黑" w:hAnsi="微软雅黑" w:eastAsia="微软雅黑"/>
          <w:b w:val="0"/>
          <w:color w:val="777F8A"/>
          <w:sz w:val="19"/>
        </w:rPr>
        <w:t xml:space="preserve"> / </w:t>
      </w:r>
      <w:r>
        <w:rPr>
          <w:rFonts w:ascii="Consolas" w:hAnsi="Consolas" w:eastAsia="Consolas"/>
          <w:b w:val="0"/>
          <w:color w:val="777F8A"/>
          <w:sz w:val="18"/>
        </w:rPr>
        <w:t>action-sit</w:t>
      </w:r>
      <w:r>
        <w:rPr>
          <w:rFonts w:ascii="微软雅黑" w:hAnsi="微软雅黑" w:eastAsia="微软雅黑"/>
          <w:b w:val="0"/>
          <w:color w:val="777F8A"/>
          <w:sz w:val="19"/>
        </w:rPr>
        <w:t xml:space="preserve"> / </w:t>
      </w:r>
      <w:r>
        <w:rPr>
          <w:rFonts w:ascii="Consolas" w:hAnsi="Consolas" w:eastAsia="Consolas"/>
          <w:b w:val="0"/>
          <w:color w:val="777F8A"/>
          <w:sz w:val="18"/>
        </w:rPr>
        <w:t>action-sleep</w:t>
      </w:r>
      <w:r>
        <w:rPr>
          <w:rFonts w:ascii="微软雅黑" w:hAnsi="微软雅黑" w:eastAsia="微软雅黑"/>
          <w:b w:val="0"/>
          <w:color w:val="777F8A"/>
          <w:sz w:val="19"/>
        </w:rPr>
        <w:t>，</w:t>
      </w:r>
    </w:p>
    <w:p>
      <w:pPr>
        <w:spacing w:after="200"/>
      </w:pPr>
      <w:r>
        <w:rPr>
          <w:rFonts w:ascii="微软雅黑" w:hAnsi="微软雅黑" w:eastAsia="微软雅黑"/>
          <w:b w:val="0"/>
          <w:color w:val="777F8A"/>
          <w:sz w:val="19"/>
        </w:rPr>
        <w:t>只是每组只有 1 句占位台词，所以看起来像"没配"。想加词直接在那组里加行号即可。</w:t>
      </w:r>
    </w:p>
    <w:sectPr w:rsidR="00FC693F" w:rsidRPr="0006063C" w:rsidSect="00034616">
      <w:pgSz w:w="12240" w:h="15840"/>
      <w:pgMar w:top="1120" w:right="128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